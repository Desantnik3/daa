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eastAsia="Times New Roman"/>
          <w:b w:val="0"/>
          <w:sz w:val="24"/>
        </w:rPr>
        <w:t>Директору Строительства</w:t>
        <w:br/>
        <w:t>ЖК «Сидней Сити»</w:t>
        <w:br/>
        <w:t>Бохону Станиславу Александровичу</w:t>
      </w:r>
    </w:p>
    <w:p>
      <w:pPr>
        <w:spacing w:before="240" w:after="240"/>
        <w:jc w:val="center"/>
      </w:pPr>
      <w:r>
        <w:rPr>
          <w:rFonts w:ascii="Times New Roman" w:hAnsi="Times New Roman" w:eastAsia="Times New Roman"/>
          <w:b/>
          <w:sz w:val="28"/>
        </w:rPr>
        <w:t>Заявка на допуск</w:t>
      </w:r>
    </w:p>
    <w:p>
      <w:pPr>
        <w:spacing w:after="120"/>
        <w:jc w:val="both"/>
      </w:pPr>
      <w:r>
        <w:rPr>
          <w:rFonts w:ascii="Times New Roman" w:hAnsi="Times New Roman" w:eastAsia="Times New Roman"/>
          <w:b w:val="0"/>
          <w:sz w:val="24"/>
        </w:rPr>
        <w:t>На основании Договора подряда № ЛС-26-1032 от 06.04.2026г. прошу допустить на территорию строительной площадки жилого комплекса «Сидней Сити», г. Москва, владение Шеногина 2, для производства работ по монтажу внутренних инженерных систем усиления сотовой связи следующих сотрудников.</w:t>
      </w:r>
    </w:p>
    <w:p>
      <w:pPr>
        <w:spacing w:after="120"/>
        <w:jc w:val="both"/>
      </w:pPr>
      <w:r>
        <w:rPr>
          <w:rFonts w:ascii="Times New Roman" w:hAnsi="Times New Roman" w:eastAsia="Times New Roman"/>
          <w:b w:val="0"/>
          <w:sz w:val="24"/>
        </w:rPr>
        <w:t>Все привлекаемые сотрудники ознакомлены с правилами по охране труда и пожарной безопасности и имеют допуск к работам.</w:t>
      </w:r>
    </w:p>
    <w:p>
      <w:pPr>
        <w:spacing w:after="120"/>
        <w:jc w:val="both"/>
      </w:pPr>
      <w:r>
        <w:rPr>
          <w:rFonts w:ascii="Times New Roman" w:hAnsi="Times New Roman" w:eastAsia="Times New Roman"/>
          <w:b w:val="0"/>
          <w:sz w:val="24"/>
        </w:rPr>
        <w:t>Предоставляя персональные данные, АО «Форт Диалог» гарантирует, что получило письменное согласие субъектов персональных данных, указанных в списке, на их обработку в соответствии с Федеральным законом от 27.07.2006 № 152-ФЗ «О персональных данных».</w:t>
      </w:r>
    </w:p>
    <w:p>
      <w:pPr>
        <w:spacing w:after="120"/>
        <w:jc w:val="both"/>
      </w:pPr>
      <w:r>
        <w:rPr>
          <w:rFonts w:ascii="Times New Roman" w:hAnsi="Times New Roman" w:eastAsia="Times New Roman"/>
          <w:b w:val="0"/>
          <w:sz w:val="24"/>
        </w:rPr>
        <w:t>Ответственность за нарушение законодательства РФ в области обработки персональных данных физических лиц несёт АО «Форт Диалог».</w:t>
      </w:r>
    </w:p>
    <w:p>
      <w:pPr>
        <w:spacing w:after="120"/>
        <w:jc w:val="both"/>
      </w:pPr>
      <w:r>
        <w:rPr>
          <w:rFonts w:ascii="Times New Roman" w:hAnsi="Times New Roman" w:eastAsia="Times New Roman"/>
          <w:b w:val="0"/>
          <w:sz w:val="24"/>
        </w:rPr>
        <w:t>Список сотрудников организации АО «ФОРТ ДИАЛОГ»:</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c>
          <w:tcPr>
            <w:tcW w:type="dxa" w:w="1709"/>
          </w:tcPr>
          <w:p>
            <w:pPr>
              <w:jc w:val="center"/>
            </w:pPr>
            <w:r>
              <w:rPr>
                <w:rFonts w:ascii="Times New Roman" w:hAnsi="Times New Roman" w:eastAsia="Times New Roman"/>
                <w:b/>
                <w:sz w:val="20"/>
              </w:rPr>
              <w:t>№ п/п</w:t>
            </w:r>
          </w:p>
        </w:tc>
        <w:tc>
          <w:tcPr>
            <w:tcW w:type="dxa" w:w="1709"/>
          </w:tcPr>
          <w:p>
            <w:pPr>
              <w:jc w:val="center"/>
            </w:pPr>
            <w:r>
              <w:rPr>
                <w:rFonts w:ascii="Times New Roman" w:hAnsi="Times New Roman" w:eastAsia="Times New Roman"/>
                <w:b/>
                <w:sz w:val="20"/>
              </w:rPr>
              <w:t>ФИО</w:t>
            </w:r>
          </w:p>
        </w:tc>
        <w:tc>
          <w:tcPr>
            <w:tcW w:type="dxa" w:w="1709"/>
          </w:tcPr>
          <w:p>
            <w:pPr>
              <w:jc w:val="center"/>
            </w:pPr>
            <w:r>
              <w:rPr>
                <w:rFonts w:ascii="Times New Roman" w:hAnsi="Times New Roman" w:eastAsia="Times New Roman"/>
                <w:b/>
                <w:sz w:val="20"/>
              </w:rPr>
              <w:t>Должность</w:t>
            </w:r>
          </w:p>
        </w:tc>
        <w:tc>
          <w:tcPr>
            <w:tcW w:type="dxa" w:w="1709"/>
          </w:tcPr>
          <w:p>
            <w:pPr>
              <w:jc w:val="center"/>
            </w:pPr>
            <w:r>
              <w:rPr>
                <w:rFonts w:ascii="Times New Roman" w:hAnsi="Times New Roman" w:eastAsia="Times New Roman"/>
                <w:b/>
                <w:sz w:val="20"/>
              </w:rPr>
              <w:t>Дата рождения</w:t>
            </w:r>
          </w:p>
        </w:tc>
        <w:tc>
          <w:tcPr>
            <w:tcW w:type="dxa" w:w="1709"/>
          </w:tcPr>
          <w:p>
            <w:pPr>
              <w:jc w:val="center"/>
            </w:pPr>
            <w:r>
              <w:rPr>
                <w:rFonts w:ascii="Times New Roman" w:hAnsi="Times New Roman" w:eastAsia="Times New Roman"/>
                <w:b/>
                <w:sz w:val="20"/>
              </w:rPr>
              <w:t>Паспортные данные</w:t>
            </w:r>
          </w:p>
        </w:tc>
        <w:tc>
          <w:tcPr>
            <w:tcW w:type="dxa" w:w="1709"/>
          </w:tcPr>
          <w:p>
            <w:pPr>
              <w:jc w:val="center"/>
            </w:pPr>
            <w:r>
              <w:rPr>
                <w:rFonts w:ascii="Times New Roman" w:hAnsi="Times New Roman" w:eastAsia="Times New Roman"/>
                <w:b/>
                <w:sz w:val="20"/>
              </w:rPr>
              <w:t>Гражданство</w:t>
            </w:r>
          </w:p>
        </w:tc>
      </w:tr>
      <w:tr>
        <w:tc>
          <w:tcPr>
            <w:tcW w:type="dxa" w:w="1709"/>
          </w:tcPr>
          <w:p>
            <w:r>
              <w:rPr>
                <w:rFonts w:ascii="Times New Roman" w:hAnsi="Times New Roman" w:eastAsia="Times New Roman"/>
                <w:b w:val="0"/>
                <w:sz w:val="20"/>
              </w:rPr>
              <w:t>1</w:t>
            </w:r>
          </w:p>
        </w:tc>
        <w:tc>
          <w:tcPr>
            <w:tcW w:type="dxa" w:w="1709"/>
          </w:tcPr>
          <w:p>
            <w:r>
              <w:rPr>
                <w:rFonts w:ascii="Times New Roman" w:hAnsi="Times New Roman" w:eastAsia="Times New Roman"/>
                <w:b w:val="0"/>
                <w:sz w:val="20"/>
              </w:rPr>
              <w:t>Долженко Александр Анатольевич</w:t>
            </w:r>
          </w:p>
        </w:tc>
        <w:tc>
          <w:tcPr>
            <w:tcW w:type="dxa" w:w="1709"/>
          </w:tcPr>
          <w:p>
            <w:r>
              <w:rPr>
                <w:rFonts w:ascii="Times New Roman" w:hAnsi="Times New Roman" w:eastAsia="Times New Roman"/>
                <w:b w:val="0"/>
                <w:sz w:val="20"/>
              </w:rPr>
              <w:t>Руководитель проектов службы системной интеграции</w:t>
            </w:r>
          </w:p>
        </w:tc>
        <w:tc>
          <w:tcPr>
            <w:tcW w:type="dxa" w:w="1709"/>
          </w:tcPr>
          <w:p>
            <w:r>
              <w:rPr>
                <w:rFonts w:ascii="Times New Roman" w:hAnsi="Times New Roman" w:eastAsia="Times New Roman"/>
                <w:b w:val="0"/>
                <w:sz w:val="20"/>
              </w:rPr>
              <w:t>27.05.1992г</w:t>
            </w:r>
          </w:p>
        </w:tc>
        <w:tc>
          <w:tcPr>
            <w:tcW w:type="dxa" w:w="1709"/>
          </w:tcPr>
          <w:p>
            <w:r>
              <w:rPr>
                <w:rFonts w:ascii="Times New Roman" w:hAnsi="Times New Roman" w:eastAsia="Times New Roman"/>
                <w:b w:val="0"/>
                <w:sz w:val="20"/>
              </w:rPr>
              <w:t>4521 279541</w:t>
            </w:r>
          </w:p>
        </w:tc>
        <w:tc>
          <w:tcPr>
            <w:tcW w:type="dxa" w:w="1709"/>
          </w:tcPr>
          <w:p>
            <w:r>
              <w:rPr>
                <w:rFonts w:ascii="Times New Roman" w:hAnsi="Times New Roman" w:eastAsia="Times New Roman"/>
                <w:b w:val="0"/>
                <w:sz w:val="20"/>
              </w:rPr>
              <w:t>Россия: 643</w:t>
            </w:r>
          </w:p>
        </w:tc>
      </w:tr>
      <w:tr>
        <w:tc>
          <w:tcPr>
            <w:tcW w:type="dxa" w:w="1709"/>
          </w:tcPr>
          <w:p>
            <w:r>
              <w:rPr>
                <w:rFonts w:ascii="Times New Roman" w:hAnsi="Times New Roman" w:eastAsia="Times New Roman"/>
                <w:b w:val="0"/>
                <w:sz w:val="20"/>
              </w:rPr>
              <w:t>2</w:t>
            </w:r>
          </w:p>
        </w:tc>
        <w:tc>
          <w:tcPr>
            <w:tcW w:type="dxa" w:w="1709"/>
          </w:tcPr>
          <w:p>
            <w:r>
              <w:rPr>
                <w:rFonts w:ascii="Times New Roman" w:hAnsi="Times New Roman" w:eastAsia="Times New Roman"/>
                <w:b w:val="0"/>
                <w:sz w:val="20"/>
              </w:rPr>
              <w:t>Афрунин Дмитрий Михайлович</w:t>
            </w:r>
          </w:p>
        </w:tc>
        <w:tc>
          <w:tcPr>
            <w:tcW w:type="dxa" w:w="1709"/>
          </w:tcPr>
          <w:p>
            <w:r>
              <w:rPr>
                <w:rFonts w:ascii="Times New Roman" w:hAnsi="Times New Roman" w:eastAsia="Times New Roman"/>
                <w:b w:val="0"/>
                <w:sz w:val="20"/>
              </w:rPr>
              <w:t>Инженер ПТО</w:t>
            </w:r>
          </w:p>
        </w:tc>
        <w:tc>
          <w:tcPr>
            <w:tcW w:type="dxa" w:w="1709"/>
          </w:tcPr>
          <w:p>
            <w:r>
              <w:rPr>
                <w:rFonts w:ascii="Times New Roman" w:hAnsi="Times New Roman" w:eastAsia="Times New Roman"/>
                <w:b w:val="0"/>
                <w:sz w:val="20"/>
              </w:rPr>
              <w:t>31.05.1977</w:t>
            </w:r>
          </w:p>
        </w:tc>
        <w:tc>
          <w:tcPr>
            <w:tcW w:type="dxa" w:w="1709"/>
          </w:tcPr>
          <w:p>
            <w:r>
              <w:rPr>
                <w:rFonts w:ascii="Times New Roman" w:hAnsi="Times New Roman" w:eastAsia="Times New Roman"/>
                <w:b w:val="0"/>
                <w:sz w:val="20"/>
              </w:rPr>
              <w:t>4622 580049</w:t>
            </w:r>
          </w:p>
        </w:tc>
        <w:tc>
          <w:tcPr>
            <w:tcW w:type="dxa" w:w="1709"/>
          </w:tcPr>
          <w:p>
            <w:r>
              <w:rPr>
                <w:rFonts w:ascii="Times New Roman" w:hAnsi="Times New Roman" w:eastAsia="Times New Roman"/>
                <w:b w:val="0"/>
                <w:sz w:val="20"/>
              </w:rPr>
              <w:t>Россия: 643</w:t>
            </w:r>
          </w:p>
        </w:tc>
      </w:tr>
      <w:tr>
        <w:tc>
          <w:tcPr>
            <w:tcW w:type="dxa" w:w="1709"/>
          </w:tcPr>
          <w:p>
            <w:r>
              <w:rPr>
                <w:rFonts w:ascii="Times New Roman" w:hAnsi="Times New Roman" w:eastAsia="Times New Roman"/>
                <w:b w:val="0"/>
                <w:sz w:val="20"/>
              </w:rPr>
              <w:t>3</w:t>
            </w:r>
          </w:p>
        </w:tc>
        <w:tc>
          <w:tcPr>
            <w:tcW w:type="dxa" w:w="1709"/>
          </w:tcPr>
          <w:p>
            <w:r>
              <w:rPr>
                <w:rFonts w:ascii="Times New Roman" w:hAnsi="Times New Roman" w:eastAsia="Times New Roman"/>
                <w:b w:val="0"/>
                <w:sz w:val="20"/>
              </w:rPr>
              <w:t>Куляшов Василий Васильевич</w:t>
            </w:r>
          </w:p>
        </w:tc>
        <w:tc>
          <w:tcPr>
            <w:tcW w:type="dxa" w:w="1709"/>
          </w:tcPr>
          <w:p>
            <w:r>
              <w:rPr>
                <w:rFonts w:ascii="Times New Roman" w:hAnsi="Times New Roman" w:eastAsia="Times New Roman"/>
                <w:b w:val="0"/>
                <w:sz w:val="20"/>
              </w:rPr>
              <w:t>Заместитель директора по работе с ключевыми клиентами</w:t>
            </w:r>
          </w:p>
        </w:tc>
        <w:tc>
          <w:tcPr>
            <w:tcW w:type="dxa" w:w="1709"/>
          </w:tcPr>
          <w:p>
            <w:r>
              <w:rPr>
                <w:rFonts w:ascii="Times New Roman" w:hAnsi="Times New Roman" w:eastAsia="Times New Roman"/>
                <w:b w:val="0"/>
                <w:sz w:val="20"/>
              </w:rPr>
              <w:t>10.12.1993</w:t>
            </w:r>
          </w:p>
        </w:tc>
        <w:tc>
          <w:tcPr>
            <w:tcW w:type="dxa" w:w="1709"/>
          </w:tcPr>
          <w:p>
            <w:r>
              <w:rPr>
                <w:rFonts w:ascii="Times New Roman" w:hAnsi="Times New Roman" w:eastAsia="Times New Roman"/>
                <w:b w:val="0"/>
                <w:sz w:val="20"/>
              </w:rPr>
              <w:t>8913 311749</w:t>
            </w:r>
          </w:p>
        </w:tc>
        <w:tc>
          <w:tcPr>
            <w:tcW w:type="dxa" w:w="1709"/>
          </w:tcPr>
          <w:p>
            <w:r>
              <w:rPr>
                <w:rFonts w:ascii="Times New Roman" w:hAnsi="Times New Roman" w:eastAsia="Times New Roman"/>
                <w:b w:val="0"/>
                <w:sz w:val="20"/>
              </w:rPr>
              <w:t>Россия: 643</w:t>
            </w:r>
          </w:p>
        </w:tc>
      </w:tr>
      <w:tr>
        <w:tc>
          <w:tcPr>
            <w:tcW w:type="dxa" w:w="1709"/>
          </w:tcPr>
          <w:p>
            <w:r>
              <w:rPr>
                <w:rFonts w:ascii="Times New Roman" w:hAnsi="Times New Roman" w:eastAsia="Times New Roman"/>
                <w:b w:val="0"/>
                <w:sz w:val="20"/>
              </w:rPr>
              <w:t>3</w:t>
            </w:r>
          </w:p>
        </w:tc>
        <w:tc>
          <w:tcPr>
            <w:tcW w:type="dxa" w:w="1709"/>
          </w:tcPr>
          <w:p>
            <w:r>
              <w:rPr>
                <w:rFonts w:ascii="Times New Roman" w:hAnsi="Times New Roman" w:eastAsia="Times New Roman"/>
                <w:b w:val="0"/>
                <w:sz w:val="20"/>
              </w:rPr>
              <w:t>Алеференко Денис Александрович</w:t>
            </w:r>
          </w:p>
        </w:tc>
        <w:tc>
          <w:tcPr>
            <w:tcW w:type="dxa" w:w="1709"/>
          </w:tcPr>
          <w:p>
            <w:r>
              <w:rPr>
                <w:rFonts w:ascii="Times New Roman" w:hAnsi="Times New Roman" w:eastAsia="Times New Roman"/>
                <w:b w:val="0"/>
                <w:sz w:val="20"/>
              </w:rPr>
              <w:t>Производитель работ</w:t>
            </w:r>
          </w:p>
        </w:tc>
        <w:tc>
          <w:tcPr>
            <w:tcW w:type="dxa" w:w="1709"/>
          </w:tcPr>
          <w:p>
            <w:r>
              <w:rPr>
                <w:rFonts w:ascii="Times New Roman" w:hAnsi="Times New Roman" w:eastAsia="Times New Roman"/>
                <w:b w:val="0"/>
                <w:sz w:val="20"/>
              </w:rPr>
              <w:t>06.01.1988г</w:t>
            </w:r>
          </w:p>
        </w:tc>
        <w:tc>
          <w:tcPr>
            <w:tcW w:type="dxa" w:w="1709"/>
          </w:tcPr>
          <w:p>
            <w:r>
              <w:rPr>
                <w:rFonts w:ascii="Times New Roman" w:hAnsi="Times New Roman" w:eastAsia="Times New Roman"/>
                <w:b w:val="0"/>
                <w:sz w:val="20"/>
              </w:rPr>
              <w:t>5321 146164</w:t>
            </w:r>
          </w:p>
        </w:tc>
        <w:tc>
          <w:tcPr>
            <w:tcW w:type="dxa" w:w="1709"/>
          </w:tcPr>
          <w:p>
            <w:r>
              <w:rPr>
                <w:rFonts w:ascii="Times New Roman" w:hAnsi="Times New Roman" w:eastAsia="Times New Roman"/>
                <w:b w:val="0"/>
                <w:sz w:val="20"/>
              </w:rPr>
              <w:t>Россия: 643</w:t>
            </w:r>
          </w:p>
        </w:tc>
      </w:tr>
      <w:tr>
        <w:tc>
          <w:tcPr>
            <w:tcW w:type="dxa" w:w="1709"/>
          </w:tcPr>
          <w:p>
            <w:r>
              <w:rPr>
                <w:rFonts w:ascii="Times New Roman" w:hAnsi="Times New Roman" w:eastAsia="Times New Roman"/>
                <w:b w:val="0"/>
                <w:sz w:val="20"/>
              </w:rPr>
              <w:t>4</w:t>
            </w:r>
          </w:p>
        </w:tc>
        <w:tc>
          <w:tcPr>
            <w:tcW w:type="dxa" w:w="1709"/>
          </w:tcPr>
          <w:p>
            <w:r>
              <w:rPr>
                <w:rFonts w:ascii="Times New Roman" w:hAnsi="Times New Roman" w:eastAsia="Times New Roman"/>
                <w:b w:val="0"/>
                <w:sz w:val="20"/>
              </w:rPr>
              <w:t>Полубесов Максим Денисович</w:t>
            </w:r>
          </w:p>
        </w:tc>
        <w:tc>
          <w:tcPr>
            <w:tcW w:type="dxa" w:w="1709"/>
          </w:tcPr>
          <w:p>
            <w:r>
              <w:rPr>
                <w:rFonts w:ascii="Times New Roman" w:hAnsi="Times New Roman" w:eastAsia="Times New Roman"/>
                <w:b w:val="0"/>
                <w:sz w:val="20"/>
              </w:rPr>
              <w:t>Монтажник оборудования связи</w:t>
            </w:r>
          </w:p>
        </w:tc>
        <w:tc>
          <w:tcPr>
            <w:tcW w:type="dxa" w:w="1709"/>
          </w:tcPr>
          <w:p>
            <w:r>
              <w:rPr>
                <w:rFonts w:ascii="Times New Roman" w:hAnsi="Times New Roman" w:eastAsia="Times New Roman"/>
                <w:b w:val="0"/>
                <w:sz w:val="20"/>
              </w:rPr>
              <w:t>27.07.2005</w:t>
            </w:r>
          </w:p>
        </w:tc>
        <w:tc>
          <w:tcPr>
            <w:tcW w:type="dxa" w:w="1709"/>
          </w:tcPr>
          <w:p>
            <w:r>
              <w:rPr>
                <w:rFonts w:ascii="Times New Roman" w:hAnsi="Times New Roman" w:eastAsia="Times New Roman"/>
                <w:b w:val="0"/>
                <w:sz w:val="20"/>
              </w:rPr>
              <w:t>7325 641407</w:t>
            </w:r>
          </w:p>
        </w:tc>
        <w:tc>
          <w:tcPr>
            <w:tcW w:type="dxa" w:w="1709"/>
          </w:tcPr>
          <w:p>
            <w:r>
              <w:rPr>
                <w:rFonts w:ascii="Times New Roman" w:hAnsi="Times New Roman" w:eastAsia="Times New Roman"/>
                <w:b w:val="0"/>
                <w:sz w:val="20"/>
              </w:rPr>
              <w:t>Россия: 643</w:t>
            </w:r>
          </w:p>
        </w:tc>
      </w:tr>
      <w:tr>
        <w:tc>
          <w:tcPr>
            <w:tcW w:type="dxa" w:w="1709"/>
          </w:tcPr>
          <w:p>
            <w:r>
              <w:rPr>
                <w:rFonts w:ascii="Times New Roman" w:hAnsi="Times New Roman" w:eastAsia="Times New Roman"/>
                <w:b w:val="0"/>
                <w:sz w:val="20"/>
              </w:rPr>
              <w:t>5</w:t>
            </w:r>
          </w:p>
        </w:tc>
        <w:tc>
          <w:tcPr>
            <w:tcW w:type="dxa" w:w="1709"/>
          </w:tcPr>
          <w:p>
            <w:r>
              <w:rPr>
                <w:rFonts w:ascii="Times New Roman" w:hAnsi="Times New Roman" w:eastAsia="Times New Roman"/>
                <w:b w:val="0"/>
                <w:sz w:val="20"/>
              </w:rPr>
              <w:t>Япаров Артем Равильевич</w:t>
            </w:r>
          </w:p>
        </w:tc>
        <w:tc>
          <w:tcPr>
            <w:tcW w:type="dxa" w:w="1709"/>
          </w:tcPr>
          <w:p>
            <w:r>
              <w:rPr>
                <w:rFonts w:ascii="Times New Roman" w:hAnsi="Times New Roman" w:eastAsia="Times New Roman"/>
                <w:b w:val="0"/>
                <w:sz w:val="20"/>
              </w:rPr>
              <w:t>Монтажник оборудования связи</w:t>
            </w:r>
          </w:p>
        </w:tc>
        <w:tc>
          <w:tcPr>
            <w:tcW w:type="dxa" w:w="1709"/>
          </w:tcPr>
          <w:p>
            <w:r>
              <w:rPr>
                <w:rFonts w:ascii="Times New Roman" w:hAnsi="Times New Roman" w:eastAsia="Times New Roman"/>
                <w:b w:val="0"/>
                <w:sz w:val="20"/>
              </w:rPr>
              <w:t>03.07.1979</w:t>
            </w:r>
          </w:p>
        </w:tc>
        <w:tc>
          <w:tcPr>
            <w:tcW w:type="dxa" w:w="1709"/>
          </w:tcPr>
          <w:p>
            <w:r>
              <w:rPr>
                <w:rFonts w:ascii="Times New Roman" w:hAnsi="Times New Roman" w:eastAsia="Times New Roman"/>
                <w:b w:val="0"/>
                <w:sz w:val="20"/>
              </w:rPr>
              <w:t>5324 419445</w:t>
            </w:r>
          </w:p>
        </w:tc>
        <w:tc>
          <w:tcPr>
            <w:tcW w:type="dxa" w:w="1709"/>
          </w:tcPr>
          <w:p>
            <w:r>
              <w:rPr>
                <w:rFonts w:ascii="Times New Roman" w:hAnsi="Times New Roman" w:eastAsia="Times New Roman"/>
                <w:b w:val="0"/>
                <w:sz w:val="20"/>
              </w:rPr>
              <w:t>Россия: 643</w:t>
            </w:r>
          </w:p>
        </w:tc>
      </w:tr>
    </w:tbl>
    <w:p>
      <w:r>
        <w:br w:type="page"/>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c>
          <w:tcPr>
            <w:tcW w:type="dxa" w:w="1709"/>
          </w:tcPr>
          <w:p>
            <w:pPr>
              <w:jc w:val="center"/>
            </w:pPr>
            <w:r>
              <w:rPr>
                <w:rFonts w:ascii="Times New Roman" w:hAnsi="Times New Roman" w:eastAsia="Times New Roman"/>
                <w:b/>
                <w:sz w:val="20"/>
              </w:rPr>
              <w:t>№ п/п</w:t>
            </w:r>
          </w:p>
        </w:tc>
        <w:tc>
          <w:tcPr>
            <w:tcW w:type="dxa" w:w="1709"/>
          </w:tcPr>
          <w:p>
            <w:pPr>
              <w:jc w:val="center"/>
            </w:pPr>
            <w:r>
              <w:rPr>
                <w:rFonts w:ascii="Times New Roman" w:hAnsi="Times New Roman" w:eastAsia="Times New Roman"/>
                <w:b/>
                <w:sz w:val="20"/>
              </w:rPr>
              <w:t>ФИО</w:t>
            </w:r>
          </w:p>
        </w:tc>
        <w:tc>
          <w:tcPr>
            <w:tcW w:type="dxa" w:w="1709"/>
          </w:tcPr>
          <w:p>
            <w:pPr>
              <w:jc w:val="center"/>
            </w:pPr>
            <w:r>
              <w:rPr>
                <w:rFonts w:ascii="Times New Roman" w:hAnsi="Times New Roman" w:eastAsia="Times New Roman"/>
                <w:b/>
                <w:sz w:val="20"/>
              </w:rPr>
              <w:t>Должность</w:t>
            </w:r>
          </w:p>
        </w:tc>
        <w:tc>
          <w:tcPr>
            <w:tcW w:type="dxa" w:w="1709"/>
          </w:tcPr>
          <w:p>
            <w:pPr>
              <w:jc w:val="center"/>
            </w:pPr>
            <w:r>
              <w:rPr>
                <w:rFonts w:ascii="Times New Roman" w:hAnsi="Times New Roman" w:eastAsia="Times New Roman"/>
                <w:b/>
                <w:sz w:val="20"/>
              </w:rPr>
              <w:t>Дата рождения</w:t>
            </w:r>
          </w:p>
        </w:tc>
        <w:tc>
          <w:tcPr>
            <w:tcW w:type="dxa" w:w="1709"/>
          </w:tcPr>
          <w:p>
            <w:pPr>
              <w:jc w:val="center"/>
            </w:pPr>
            <w:r>
              <w:rPr>
                <w:rFonts w:ascii="Times New Roman" w:hAnsi="Times New Roman" w:eastAsia="Times New Roman"/>
                <w:b/>
                <w:sz w:val="20"/>
              </w:rPr>
              <w:t>Паспортные данные</w:t>
            </w:r>
          </w:p>
        </w:tc>
        <w:tc>
          <w:tcPr>
            <w:tcW w:type="dxa" w:w="1709"/>
          </w:tcPr>
          <w:p>
            <w:pPr>
              <w:jc w:val="center"/>
            </w:pPr>
            <w:r>
              <w:rPr>
                <w:rFonts w:ascii="Times New Roman" w:hAnsi="Times New Roman" w:eastAsia="Times New Roman"/>
                <w:b/>
                <w:sz w:val="20"/>
              </w:rPr>
              <w:t>Гражданство</w:t>
            </w:r>
          </w:p>
        </w:tc>
      </w:tr>
      <w:tr>
        <w:tc>
          <w:tcPr>
            <w:tcW w:type="dxa" w:w="1709"/>
          </w:tcPr>
          <w:p>
            <w:r>
              <w:rPr>
                <w:rFonts w:ascii="Times New Roman" w:hAnsi="Times New Roman" w:eastAsia="Times New Roman"/>
                <w:b w:val="0"/>
                <w:sz w:val="20"/>
              </w:rPr>
              <w:t>6</w:t>
            </w:r>
          </w:p>
        </w:tc>
        <w:tc>
          <w:tcPr>
            <w:tcW w:type="dxa" w:w="1709"/>
          </w:tcPr>
          <w:p>
            <w:r>
              <w:rPr>
                <w:rFonts w:ascii="Times New Roman" w:hAnsi="Times New Roman" w:eastAsia="Times New Roman"/>
                <w:b w:val="0"/>
                <w:sz w:val="20"/>
              </w:rPr>
              <w:t>Кайцуков Азамат Заурович</w:t>
            </w:r>
          </w:p>
        </w:tc>
        <w:tc>
          <w:tcPr>
            <w:tcW w:type="dxa" w:w="1709"/>
          </w:tcPr>
          <w:p>
            <w:r>
              <w:rPr>
                <w:rFonts w:ascii="Times New Roman" w:hAnsi="Times New Roman" w:eastAsia="Times New Roman"/>
                <w:b w:val="0"/>
                <w:sz w:val="20"/>
              </w:rPr>
              <w:t>Монтажник оборудования связи</w:t>
            </w:r>
          </w:p>
        </w:tc>
        <w:tc>
          <w:tcPr>
            <w:tcW w:type="dxa" w:w="1709"/>
          </w:tcPr>
          <w:p>
            <w:r>
              <w:rPr>
                <w:rFonts w:ascii="Times New Roman" w:hAnsi="Times New Roman" w:eastAsia="Times New Roman"/>
                <w:b w:val="0"/>
                <w:sz w:val="20"/>
              </w:rPr>
              <w:t>25.10.2000</w:t>
            </w:r>
          </w:p>
        </w:tc>
        <w:tc>
          <w:tcPr>
            <w:tcW w:type="dxa" w:w="1709"/>
          </w:tcPr>
          <w:p>
            <w:r>
              <w:rPr>
                <w:rFonts w:ascii="Times New Roman" w:hAnsi="Times New Roman" w:eastAsia="Times New Roman"/>
                <w:b w:val="0"/>
                <w:sz w:val="20"/>
              </w:rPr>
              <w:t>8322 522334</w:t>
            </w:r>
          </w:p>
        </w:tc>
        <w:tc>
          <w:tcPr>
            <w:tcW w:type="dxa" w:w="1709"/>
          </w:tcPr>
          <w:p>
            <w:r>
              <w:rPr>
                <w:rFonts w:ascii="Times New Roman" w:hAnsi="Times New Roman" w:eastAsia="Times New Roman"/>
                <w:b w:val="0"/>
                <w:sz w:val="20"/>
              </w:rPr>
              <w:t>Россия: 643</w:t>
            </w:r>
          </w:p>
        </w:tc>
      </w:tr>
      <w:tr>
        <w:tc>
          <w:tcPr>
            <w:tcW w:type="dxa" w:w="1709"/>
          </w:tcPr>
          <w:p>
            <w:r>
              <w:rPr>
                <w:rFonts w:ascii="Times New Roman" w:hAnsi="Times New Roman" w:eastAsia="Times New Roman"/>
                <w:b w:val="0"/>
                <w:sz w:val="20"/>
              </w:rPr>
              <w:t>7</w:t>
            </w:r>
          </w:p>
        </w:tc>
        <w:tc>
          <w:tcPr>
            <w:tcW w:type="dxa" w:w="1709"/>
          </w:tcPr>
          <w:p>
            <w:r>
              <w:rPr>
                <w:rFonts w:ascii="Times New Roman" w:hAnsi="Times New Roman" w:eastAsia="Times New Roman"/>
                <w:b w:val="0"/>
                <w:sz w:val="20"/>
              </w:rPr>
              <w:t>Ефременко Вячеслав Владимирович</w:t>
            </w:r>
          </w:p>
        </w:tc>
        <w:tc>
          <w:tcPr>
            <w:tcW w:type="dxa" w:w="1709"/>
          </w:tcPr>
          <w:p>
            <w:r>
              <w:rPr>
                <w:rFonts w:ascii="Times New Roman" w:hAnsi="Times New Roman" w:eastAsia="Times New Roman"/>
                <w:b w:val="0"/>
                <w:sz w:val="20"/>
              </w:rPr>
              <w:t>Монтажник оборудования связи</w:t>
            </w:r>
          </w:p>
        </w:tc>
        <w:tc>
          <w:tcPr>
            <w:tcW w:type="dxa" w:w="1709"/>
          </w:tcPr>
          <w:p>
            <w:r>
              <w:rPr>
                <w:rFonts w:ascii="Times New Roman" w:hAnsi="Times New Roman" w:eastAsia="Times New Roman"/>
                <w:b w:val="0"/>
                <w:sz w:val="20"/>
              </w:rPr>
              <w:t>26.09.1981</w:t>
            </w:r>
          </w:p>
        </w:tc>
        <w:tc>
          <w:tcPr>
            <w:tcW w:type="dxa" w:w="1709"/>
          </w:tcPr>
          <w:p>
            <w:r>
              <w:rPr>
                <w:rFonts w:ascii="Times New Roman" w:hAnsi="Times New Roman" w:eastAsia="Times New Roman"/>
                <w:b w:val="0"/>
                <w:sz w:val="20"/>
              </w:rPr>
              <w:t>BM1768726</w:t>
            </w:r>
          </w:p>
        </w:tc>
        <w:tc>
          <w:tcPr>
            <w:tcW w:type="dxa" w:w="1709"/>
          </w:tcPr>
          <w:p>
            <w:r>
              <w:rPr>
                <w:rFonts w:ascii="Times New Roman" w:hAnsi="Times New Roman" w:eastAsia="Times New Roman"/>
                <w:b w:val="0"/>
                <w:sz w:val="20"/>
              </w:rPr>
              <w:t>Беларусь: 112</w:t>
            </w:r>
          </w:p>
        </w:tc>
      </w:tr>
      <w:tr>
        <w:tc>
          <w:tcPr>
            <w:tcW w:type="dxa" w:w="1709"/>
          </w:tcPr>
          <w:p>
            <w:r>
              <w:rPr>
                <w:rFonts w:ascii="Times New Roman" w:hAnsi="Times New Roman" w:eastAsia="Times New Roman"/>
                <w:b w:val="0"/>
                <w:sz w:val="20"/>
              </w:rPr>
              <w:t>8</w:t>
            </w:r>
          </w:p>
        </w:tc>
        <w:tc>
          <w:tcPr>
            <w:tcW w:type="dxa" w:w="1709"/>
          </w:tcPr>
          <w:p>
            <w:r>
              <w:rPr>
                <w:rFonts w:ascii="Times New Roman" w:hAnsi="Times New Roman" w:eastAsia="Times New Roman"/>
                <w:b w:val="0"/>
                <w:sz w:val="20"/>
              </w:rPr>
              <w:t>Шастин Евгений Аркадьевич</w:t>
            </w:r>
          </w:p>
        </w:tc>
        <w:tc>
          <w:tcPr>
            <w:tcW w:type="dxa" w:w="1709"/>
          </w:tcPr>
          <w:p>
            <w:r>
              <w:rPr>
                <w:rFonts w:ascii="Times New Roman" w:hAnsi="Times New Roman" w:eastAsia="Times New Roman"/>
                <w:b w:val="0"/>
                <w:sz w:val="20"/>
              </w:rPr>
              <w:t>Монтажник оборудования связи</w:t>
            </w:r>
          </w:p>
        </w:tc>
        <w:tc>
          <w:tcPr>
            <w:tcW w:type="dxa" w:w="1709"/>
          </w:tcPr>
          <w:p>
            <w:r>
              <w:rPr>
                <w:rFonts w:ascii="Times New Roman" w:hAnsi="Times New Roman" w:eastAsia="Times New Roman"/>
                <w:b w:val="0"/>
                <w:sz w:val="20"/>
              </w:rPr>
              <w:t>02.07.1991</w:t>
            </w:r>
          </w:p>
        </w:tc>
        <w:tc>
          <w:tcPr>
            <w:tcW w:type="dxa" w:w="1709"/>
          </w:tcPr>
          <w:p>
            <w:r>
              <w:rPr>
                <w:rFonts w:ascii="Times New Roman" w:hAnsi="Times New Roman" w:eastAsia="Times New Roman"/>
                <w:b w:val="0"/>
                <w:sz w:val="20"/>
              </w:rPr>
              <w:t>7611 568354</w:t>
            </w:r>
          </w:p>
        </w:tc>
        <w:tc>
          <w:tcPr>
            <w:tcW w:type="dxa" w:w="1709"/>
          </w:tcPr>
          <w:p>
            <w:r>
              <w:rPr>
                <w:rFonts w:ascii="Times New Roman" w:hAnsi="Times New Roman" w:eastAsia="Times New Roman"/>
                <w:b w:val="0"/>
                <w:sz w:val="20"/>
              </w:rPr>
              <w:t>Россия: 643</w:t>
            </w:r>
          </w:p>
        </w:tc>
      </w:tr>
      <w:tr>
        <w:tc>
          <w:tcPr>
            <w:tcW w:type="dxa" w:w="1709"/>
          </w:tcPr>
          <w:p>
            <w:r>
              <w:rPr>
                <w:rFonts w:ascii="Times New Roman" w:hAnsi="Times New Roman" w:eastAsia="Times New Roman"/>
                <w:b w:val="0"/>
                <w:sz w:val="20"/>
              </w:rPr>
              <w:t>9</w:t>
            </w:r>
          </w:p>
        </w:tc>
        <w:tc>
          <w:tcPr>
            <w:tcW w:type="dxa" w:w="1709"/>
          </w:tcPr>
          <w:p>
            <w:r>
              <w:rPr>
                <w:rFonts w:ascii="Times New Roman" w:hAnsi="Times New Roman" w:eastAsia="Times New Roman"/>
                <w:b w:val="0"/>
                <w:sz w:val="20"/>
              </w:rPr>
              <w:t>Махортов Никита Сергеевич</w:t>
            </w:r>
          </w:p>
        </w:tc>
        <w:tc>
          <w:tcPr>
            <w:tcW w:type="dxa" w:w="1709"/>
          </w:tcPr>
          <w:p>
            <w:r>
              <w:rPr>
                <w:rFonts w:ascii="Times New Roman" w:hAnsi="Times New Roman" w:eastAsia="Times New Roman"/>
                <w:b w:val="0"/>
                <w:sz w:val="20"/>
              </w:rPr>
              <w:t>Монтажник оборудования связи</w:t>
            </w:r>
          </w:p>
        </w:tc>
        <w:tc>
          <w:tcPr>
            <w:tcW w:type="dxa" w:w="1709"/>
          </w:tcPr>
          <w:p>
            <w:r>
              <w:rPr>
                <w:rFonts w:ascii="Times New Roman" w:hAnsi="Times New Roman" w:eastAsia="Times New Roman"/>
                <w:b w:val="0"/>
                <w:sz w:val="20"/>
              </w:rPr>
              <w:t>24.03.1998</w:t>
            </w:r>
          </w:p>
        </w:tc>
        <w:tc>
          <w:tcPr>
            <w:tcW w:type="dxa" w:w="1709"/>
          </w:tcPr>
          <w:p>
            <w:r>
              <w:rPr>
                <w:rFonts w:ascii="Times New Roman" w:hAnsi="Times New Roman" w:eastAsia="Times New Roman"/>
                <w:b w:val="0"/>
                <w:sz w:val="20"/>
              </w:rPr>
              <w:t>4523 457603</w:t>
            </w:r>
          </w:p>
        </w:tc>
        <w:tc>
          <w:tcPr>
            <w:tcW w:type="dxa" w:w="1709"/>
          </w:tcPr>
          <w:p>
            <w:r>
              <w:rPr>
                <w:rFonts w:ascii="Times New Roman" w:hAnsi="Times New Roman" w:eastAsia="Times New Roman"/>
                <w:b w:val="0"/>
                <w:sz w:val="20"/>
              </w:rPr>
              <w:t>Россия: 643</w:t>
            </w:r>
          </w:p>
        </w:tc>
      </w:tr>
      <w:tr>
        <w:tc>
          <w:tcPr>
            <w:tcW w:type="dxa" w:w="1709"/>
          </w:tcPr>
          <w:p>
            <w:r>
              <w:rPr>
                <w:rFonts w:ascii="Times New Roman" w:hAnsi="Times New Roman" w:eastAsia="Times New Roman"/>
                <w:b w:val="0"/>
                <w:sz w:val="20"/>
              </w:rPr>
              <w:t>10</w:t>
            </w:r>
          </w:p>
        </w:tc>
        <w:tc>
          <w:tcPr>
            <w:tcW w:type="dxa" w:w="1709"/>
          </w:tcPr>
          <w:p>
            <w:r>
              <w:rPr>
                <w:rFonts w:ascii="Times New Roman" w:hAnsi="Times New Roman" w:eastAsia="Times New Roman"/>
                <w:b w:val="0"/>
                <w:sz w:val="20"/>
              </w:rPr>
              <w:t>Беседин Илья Николаевич</w:t>
            </w:r>
          </w:p>
        </w:tc>
        <w:tc>
          <w:tcPr>
            <w:tcW w:type="dxa" w:w="1709"/>
          </w:tcPr>
          <w:p>
            <w:r>
              <w:rPr>
                <w:rFonts w:ascii="Times New Roman" w:hAnsi="Times New Roman" w:eastAsia="Times New Roman"/>
                <w:b w:val="0"/>
                <w:sz w:val="20"/>
              </w:rPr>
              <w:t>Монтажник оборудования связи</w:t>
            </w:r>
          </w:p>
        </w:tc>
        <w:tc>
          <w:tcPr>
            <w:tcW w:type="dxa" w:w="1709"/>
          </w:tcPr>
          <w:p>
            <w:r>
              <w:rPr>
                <w:rFonts w:ascii="Times New Roman" w:hAnsi="Times New Roman" w:eastAsia="Times New Roman"/>
                <w:b w:val="0"/>
                <w:sz w:val="20"/>
              </w:rPr>
              <w:t>03.11.2007</w:t>
            </w:r>
          </w:p>
        </w:tc>
        <w:tc>
          <w:tcPr>
            <w:tcW w:type="dxa" w:w="1709"/>
          </w:tcPr>
          <w:p>
            <w:r>
              <w:rPr>
                <w:rFonts w:ascii="Times New Roman" w:hAnsi="Times New Roman" w:eastAsia="Times New Roman"/>
                <w:b w:val="0"/>
                <w:sz w:val="20"/>
              </w:rPr>
              <w:t>6021 523861</w:t>
            </w:r>
          </w:p>
        </w:tc>
        <w:tc>
          <w:tcPr>
            <w:tcW w:type="dxa" w:w="1709"/>
          </w:tcPr>
          <w:p>
            <w:r>
              <w:rPr>
                <w:rFonts w:ascii="Times New Roman" w:hAnsi="Times New Roman" w:eastAsia="Times New Roman"/>
                <w:b w:val="0"/>
                <w:sz w:val="20"/>
              </w:rPr>
              <w:t>Россия: 643</w:t>
            </w:r>
          </w:p>
        </w:tc>
      </w:tr>
      <w:tr>
        <w:tc>
          <w:tcPr>
            <w:tcW w:type="dxa" w:w="1709"/>
          </w:tcPr>
          <w:p>
            <w:r>
              <w:rPr>
                <w:rFonts w:ascii="Times New Roman" w:hAnsi="Times New Roman" w:eastAsia="Times New Roman"/>
                <w:b w:val="0"/>
                <w:sz w:val="20"/>
              </w:rPr>
              <w:t>11</w:t>
            </w:r>
          </w:p>
        </w:tc>
        <w:tc>
          <w:tcPr>
            <w:tcW w:type="dxa" w:w="1709"/>
          </w:tcPr>
          <w:p>
            <w:r>
              <w:rPr>
                <w:rFonts w:ascii="Times New Roman" w:hAnsi="Times New Roman" w:eastAsia="Times New Roman"/>
                <w:b w:val="0"/>
                <w:sz w:val="20"/>
              </w:rPr>
              <w:t>Инюшов Максим Владимирович</w:t>
            </w:r>
          </w:p>
        </w:tc>
        <w:tc>
          <w:tcPr>
            <w:tcW w:type="dxa" w:w="1709"/>
          </w:tcPr>
          <w:p>
            <w:r>
              <w:rPr>
                <w:rFonts w:ascii="Times New Roman" w:hAnsi="Times New Roman" w:eastAsia="Times New Roman"/>
                <w:b w:val="0"/>
                <w:sz w:val="20"/>
              </w:rPr>
              <w:t>Монтажник оборудования связи</w:t>
            </w:r>
          </w:p>
        </w:tc>
        <w:tc>
          <w:tcPr>
            <w:tcW w:type="dxa" w:w="1709"/>
          </w:tcPr>
          <w:p>
            <w:r>
              <w:rPr>
                <w:rFonts w:ascii="Times New Roman" w:hAnsi="Times New Roman" w:eastAsia="Times New Roman"/>
                <w:b w:val="0"/>
                <w:sz w:val="20"/>
              </w:rPr>
              <w:t>01.05.1998</w:t>
            </w:r>
          </w:p>
        </w:tc>
        <w:tc>
          <w:tcPr>
            <w:tcW w:type="dxa" w:w="1709"/>
          </w:tcPr>
          <w:p>
            <w:r>
              <w:rPr>
                <w:rFonts w:ascii="Times New Roman" w:hAnsi="Times New Roman" w:eastAsia="Times New Roman"/>
                <w:b w:val="0"/>
                <w:sz w:val="20"/>
              </w:rPr>
              <w:t>6318 800590</w:t>
            </w:r>
          </w:p>
        </w:tc>
        <w:tc>
          <w:tcPr>
            <w:tcW w:type="dxa" w:w="1709"/>
          </w:tcPr>
          <w:p>
            <w:r>
              <w:rPr>
                <w:rFonts w:ascii="Times New Roman" w:hAnsi="Times New Roman" w:eastAsia="Times New Roman"/>
                <w:b w:val="0"/>
                <w:sz w:val="20"/>
              </w:rPr>
              <w:t>Россия: 643</w:t>
            </w:r>
          </w:p>
        </w:tc>
      </w:tr>
    </w:tbl>
    <w:p/>
    <w:p>
      <w:pPr>
        <w:spacing w:before="480"/>
      </w:pPr>
      <w:r>
        <w:rPr>
          <w:rFonts w:ascii="Times New Roman" w:hAnsi="Times New Roman" w:eastAsia="Times New Roman"/>
          <w:b w:val="0"/>
          <w:sz w:val="24"/>
        </w:rPr>
        <w:t>Генеральный директор АО «Форт Диалог»</w:t>
      </w:r>
    </w:p>
    <w:p>
      <w:pPr>
        <w:spacing w:before="600"/>
      </w:pPr>
      <w:r>
        <w:rPr>
          <w:rFonts w:ascii="Times New Roman" w:hAnsi="Times New Roman" w:eastAsia="Times New Roman"/>
          <w:b w:val="0"/>
          <w:sz w:val="24"/>
        </w:rPr>
        <w:t>___________________          Полетаев К. В.</w:t>
      </w:r>
    </w:p>
    <w:sectPr w:rsidR="00FC693F" w:rsidRPr="0006063C" w:rsidSect="00034616">
      <w:headerReference w:type="default" r:id="rId9"/>
      <w:pgSz w:w="12240" w:h="15840"/>
      <w:pgMar w:top="68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120000" cy="1339821"/>
          <wp:docPr id="1" name="Picture 1"/>
          <wp:cNvGraphicFramePr>
            <a:graphicFrameLocks noChangeAspect="1"/>
          </wp:cNvGraphicFramePr>
          <a:graphic>
            <a:graphicData uri="http://schemas.openxmlformats.org/drawingml/2006/picture">
              <pic:pic>
                <pic:nvPicPr>
                  <pic:cNvPr id="0" name="letterhead.png"/>
                  <pic:cNvPicPr/>
                </pic:nvPicPr>
                <pic:blipFill>
                  <a:blip r:embed="rId1"/>
                  <a:stretch>
                    <a:fillRect/>
                  </a:stretch>
                </pic:blipFill>
                <pic:spPr>
                  <a:xfrm>
                    <a:off x="0" y="0"/>
                    <a:ext cx="6120000" cy="1339821"/>
                  </a:xfrm>
                  <a:prstGeom prst="rect"/>
                </pic:spPr>
              </pic:pic>
            </a:graphicData>
          </a:graphic>
        </wp:inline>
      </w:drawing>
    </w:r>
  </w:p>
  <w:p>
    <w:pPr>
      <w:jc w:val="center"/>
    </w:pPr>
    <w:r>
      <w:rPr>
        <w:rFonts w:ascii="Arial" w:hAnsi="Arial" w:eastAsia="Arial"/>
        <w:b w:val="0"/>
        <w:sz w:val="16"/>
      </w:rPr>
      <w:t>ИНН: 1650006259, КПП: 027801001, ОГРН: 1021602015225, ОКПО: 05827069</w:t>
      <w:br/>
      <w:t>Почтовый адрес: 450076, Республика Башкортостан, г. Уфа, ул. Пушкина, д. 33/2, телефон/факс: +7(495)981-90-62, Tender.mos@fortdialog.ru, www.fortdialog.ru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